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5DCD4" w14:textId="77777777" w:rsidR="005F183C" w:rsidRPr="00A12420" w:rsidRDefault="005F183C" w:rsidP="005F183C">
      <w:pPr>
        <w:pStyle w:val="Titel"/>
        <w:jc w:val="center"/>
        <w:rPr>
          <w:rFonts w:ascii="Aptos" w:hAnsi="Aptos"/>
          <w:lang w:val="de-DE" w:eastAsia="de-DE"/>
        </w:rPr>
      </w:pPr>
      <w:r w:rsidRPr="00A12420">
        <w:rPr>
          <w:rFonts w:ascii="Aptos" w:hAnsi="Aptos"/>
        </w:rPr>
        <w:t>HRDtoGo</w:t>
      </w:r>
    </w:p>
    <w:p w14:paraId="1BE48D72" w14:textId="77777777" w:rsidR="005F183C" w:rsidRPr="00A12420" w:rsidRDefault="005F183C">
      <w:pPr>
        <w:pStyle w:val="Untertitel"/>
        <w:jc w:val="center"/>
        <w:rPr>
          <w:rFonts w:ascii="Aptos" w:hAnsi="Aptos"/>
          <w:lang w:val="de-DE" w:eastAsia="de-DE"/>
        </w:rPr>
      </w:pPr>
      <w:proofErr w:type="spellStart"/>
      <w:r w:rsidRPr="00A12420">
        <w:rPr>
          <w:rFonts w:ascii="Aptos" w:hAnsi="Aptos"/>
        </w:rPr>
        <w:t>Dokumentation</w:t>
      </w:r>
      <w:proofErr w:type="spellEnd"/>
      <w:r w:rsidRPr="00A12420">
        <w:rPr>
          <w:rFonts w:ascii="Aptos" w:hAnsi="Aptos"/>
        </w:rPr>
        <w:t xml:space="preserve"> der Trello-Board-</w:t>
      </w:r>
      <w:proofErr w:type="spellStart"/>
      <w:r w:rsidRPr="00A12420">
        <w:rPr>
          <w:rFonts w:ascii="Aptos" w:hAnsi="Aptos"/>
        </w:rPr>
        <w:t>Struktur</w:t>
      </w:r>
      <w:proofErr w:type="spellEnd"/>
    </w:p>
    <w:p w14:paraId="2831A607" w14:textId="77777777" w:rsidR="00AE0DD8" w:rsidRPr="00A12420" w:rsidRDefault="00000000">
      <w:pPr>
        <w:pStyle w:val="berschrift1"/>
        <w:rPr>
          <w:rFonts w:ascii="Aptos" w:hAnsi="Aptos"/>
        </w:rPr>
      </w:pPr>
      <w:r w:rsidRPr="00A12420">
        <w:rPr>
          <w:rFonts w:ascii="Aptos" w:hAnsi="Aptos"/>
        </w:rPr>
        <w:t xml:space="preserve">1. </w:t>
      </w:r>
      <w:proofErr w:type="spellStart"/>
      <w:r w:rsidRPr="00A12420">
        <w:rPr>
          <w:rFonts w:ascii="Aptos" w:hAnsi="Aptos"/>
        </w:rPr>
        <w:t>Einleitung</w:t>
      </w:r>
      <w:proofErr w:type="spellEnd"/>
    </w:p>
    <w:p w14:paraId="1A573D73" w14:textId="77777777" w:rsidR="0047437C" w:rsidRPr="00A12420" w:rsidRDefault="0047437C">
      <w:pPr>
        <w:rPr>
          <w:rFonts w:ascii="Aptos" w:hAnsi="Aptos"/>
          <w:lang w:val="de-DE" w:eastAsia="de-DE"/>
        </w:rPr>
      </w:pPr>
      <w:r w:rsidRPr="00A12420">
        <w:rPr>
          <w:rFonts w:ascii="Aptos" w:hAnsi="Aptos"/>
        </w:rPr>
        <w:t xml:space="preserve">Zur </w:t>
      </w:r>
      <w:proofErr w:type="spellStart"/>
      <w:r w:rsidRPr="00A12420">
        <w:rPr>
          <w:rFonts w:ascii="Aptos" w:hAnsi="Aptos"/>
        </w:rPr>
        <w:t>Organisation</w:t>
      </w:r>
      <w:proofErr w:type="spellEnd"/>
      <w:r w:rsidRPr="00A12420">
        <w:rPr>
          <w:rFonts w:ascii="Aptos" w:hAnsi="Aptos"/>
        </w:rPr>
        <w:t xml:space="preserve"> des Workflow-</w:t>
      </w:r>
      <w:proofErr w:type="spellStart"/>
      <w:r w:rsidRPr="00A12420">
        <w:rPr>
          <w:rFonts w:ascii="Aptos" w:hAnsi="Aptos"/>
        </w:rPr>
        <w:t>Projekts</w:t>
      </w:r>
      <w:proofErr w:type="spellEnd"/>
      <w:r w:rsidRPr="00A12420">
        <w:rPr>
          <w:rFonts w:ascii="Aptos" w:hAnsi="Aptos"/>
        </w:rPr>
        <w:t xml:space="preserve"> </w:t>
      </w:r>
      <w:r w:rsidRPr="00A12420">
        <w:rPr>
          <w:rFonts w:ascii="Aptos" w:hAnsi="Aptos"/>
          <w:b/>
          <w:bCs/>
        </w:rPr>
        <w:t>HRDtoGo</w:t>
      </w:r>
      <w:r w:rsidRPr="00A12420">
        <w:rPr>
          <w:rFonts w:ascii="Aptos" w:hAnsi="Aptos"/>
        </w:rPr>
        <w:t xml:space="preserve"> </w:t>
      </w:r>
      <w:proofErr w:type="spellStart"/>
      <w:r w:rsidRPr="00A12420">
        <w:rPr>
          <w:rFonts w:ascii="Aptos" w:hAnsi="Aptos"/>
        </w:rPr>
        <w:t>wird</w:t>
      </w:r>
      <w:proofErr w:type="spellEnd"/>
      <w:r w:rsidRPr="00A12420">
        <w:rPr>
          <w:rFonts w:ascii="Aptos" w:hAnsi="Aptos"/>
        </w:rPr>
        <w:t xml:space="preserve"> </w:t>
      </w:r>
      <w:proofErr w:type="spellStart"/>
      <w:r w:rsidRPr="00A12420">
        <w:rPr>
          <w:rFonts w:ascii="Aptos" w:hAnsi="Aptos"/>
        </w:rPr>
        <w:t>ein</w:t>
      </w:r>
      <w:proofErr w:type="spellEnd"/>
      <w:r w:rsidRPr="00A12420">
        <w:rPr>
          <w:rFonts w:ascii="Aptos" w:hAnsi="Aptos"/>
        </w:rPr>
        <w:t xml:space="preserve"> Trello-Board </w:t>
      </w:r>
      <w:proofErr w:type="spellStart"/>
      <w:r w:rsidRPr="00A12420">
        <w:rPr>
          <w:rFonts w:ascii="Aptos" w:hAnsi="Aptos"/>
        </w:rPr>
        <w:t>eingesetzt</w:t>
      </w:r>
      <w:proofErr w:type="spellEnd"/>
      <w:r w:rsidRPr="00A12420">
        <w:rPr>
          <w:rFonts w:ascii="Aptos" w:hAnsi="Aptos"/>
        </w:rPr>
        <w:t xml:space="preserve">. Es </w:t>
      </w:r>
      <w:proofErr w:type="spellStart"/>
      <w:r w:rsidRPr="00A12420">
        <w:rPr>
          <w:rFonts w:ascii="Aptos" w:hAnsi="Aptos"/>
        </w:rPr>
        <w:t>dient</w:t>
      </w:r>
      <w:proofErr w:type="spellEnd"/>
      <w:r w:rsidRPr="00A12420">
        <w:rPr>
          <w:rFonts w:ascii="Aptos" w:hAnsi="Aptos"/>
        </w:rPr>
        <w:t xml:space="preserve"> </w:t>
      </w:r>
      <w:proofErr w:type="spellStart"/>
      <w:r w:rsidRPr="00A12420">
        <w:rPr>
          <w:rFonts w:ascii="Aptos" w:hAnsi="Aptos"/>
        </w:rPr>
        <w:t>als</w:t>
      </w:r>
      <w:proofErr w:type="spellEnd"/>
      <w:r w:rsidRPr="00A12420">
        <w:rPr>
          <w:rFonts w:ascii="Aptos" w:hAnsi="Aptos"/>
        </w:rPr>
        <w:t xml:space="preserve"> </w:t>
      </w:r>
      <w:proofErr w:type="spellStart"/>
      <w:r w:rsidRPr="00A12420">
        <w:rPr>
          <w:rFonts w:ascii="Aptos" w:hAnsi="Aptos"/>
        </w:rPr>
        <w:t>zentrales</w:t>
      </w:r>
      <w:proofErr w:type="spellEnd"/>
      <w:r w:rsidRPr="00A12420">
        <w:rPr>
          <w:rFonts w:ascii="Aptos" w:hAnsi="Aptos"/>
        </w:rPr>
        <w:t xml:space="preserve"> Instrument </w:t>
      </w:r>
      <w:proofErr w:type="spellStart"/>
      <w:r w:rsidRPr="00A12420">
        <w:rPr>
          <w:rFonts w:ascii="Aptos" w:hAnsi="Aptos"/>
        </w:rPr>
        <w:t>zur</w:t>
      </w:r>
      <w:proofErr w:type="spellEnd"/>
      <w:r w:rsidRPr="00A12420">
        <w:rPr>
          <w:rFonts w:ascii="Aptos" w:hAnsi="Aptos"/>
        </w:rPr>
        <w:t xml:space="preserve"> </w:t>
      </w:r>
      <w:proofErr w:type="spellStart"/>
      <w:r w:rsidRPr="00A12420">
        <w:rPr>
          <w:rFonts w:ascii="Aptos" w:hAnsi="Aptos"/>
        </w:rPr>
        <w:t>Planung</w:t>
      </w:r>
      <w:proofErr w:type="spellEnd"/>
      <w:r w:rsidRPr="00A12420">
        <w:rPr>
          <w:rFonts w:ascii="Aptos" w:hAnsi="Aptos"/>
        </w:rPr>
        <w:t xml:space="preserve">, </w:t>
      </w:r>
      <w:proofErr w:type="spellStart"/>
      <w:r w:rsidRPr="00A12420">
        <w:rPr>
          <w:rFonts w:ascii="Aptos" w:hAnsi="Aptos"/>
        </w:rPr>
        <w:t>Steuerung</w:t>
      </w:r>
      <w:proofErr w:type="spellEnd"/>
      <w:r w:rsidRPr="00A12420">
        <w:rPr>
          <w:rFonts w:ascii="Aptos" w:hAnsi="Aptos"/>
        </w:rPr>
        <w:t xml:space="preserve"> und </w:t>
      </w:r>
      <w:proofErr w:type="spellStart"/>
      <w:r w:rsidRPr="00A12420">
        <w:rPr>
          <w:rFonts w:ascii="Aptos" w:hAnsi="Aptos"/>
        </w:rPr>
        <w:t>Nachverfolgung</w:t>
      </w:r>
      <w:proofErr w:type="spellEnd"/>
      <w:r w:rsidRPr="00A12420">
        <w:rPr>
          <w:rFonts w:ascii="Aptos" w:hAnsi="Aptos"/>
        </w:rPr>
        <w:t xml:space="preserve"> </w:t>
      </w:r>
      <w:proofErr w:type="spellStart"/>
      <w:r w:rsidRPr="00A12420">
        <w:rPr>
          <w:rFonts w:ascii="Aptos" w:hAnsi="Aptos"/>
        </w:rPr>
        <w:t>aller</w:t>
      </w:r>
      <w:proofErr w:type="spellEnd"/>
      <w:r w:rsidRPr="00A12420">
        <w:rPr>
          <w:rFonts w:ascii="Aptos" w:hAnsi="Aptos"/>
        </w:rPr>
        <w:t xml:space="preserve"> </w:t>
      </w:r>
      <w:proofErr w:type="spellStart"/>
      <w:r w:rsidRPr="00A12420">
        <w:rPr>
          <w:rFonts w:ascii="Aptos" w:hAnsi="Aptos"/>
        </w:rPr>
        <w:t>projektbezogenen</w:t>
      </w:r>
      <w:proofErr w:type="spellEnd"/>
      <w:r w:rsidRPr="00A12420">
        <w:rPr>
          <w:rFonts w:ascii="Aptos" w:hAnsi="Aptos"/>
        </w:rPr>
        <w:t xml:space="preserve"> </w:t>
      </w:r>
      <w:proofErr w:type="spellStart"/>
      <w:r w:rsidRPr="00A12420">
        <w:rPr>
          <w:rFonts w:ascii="Aptos" w:hAnsi="Aptos"/>
        </w:rPr>
        <w:t>Aufgaben</w:t>
      </w:r>
      <w:proofErr w:type="spellEnd"/>
      <w:r w:rsidRPr="00A12420">
        <w:rPr>
          <w:rFonts w:ascii="Aptos" w:hAnsi="Aptos"/>
        </w:rPr>
        <w:t xml:space="preserve"> und </w:t>
      </w:r>
      <w:proofErr w:type="spellStart"/>
      <w:r w:rsidRPr="00A12420">
        <w:rPr>
          <w:rFonts w:ascii="Aptos" w:hAnsi="Aptos"/>
        </w:rPr>
        <w:t>unterstützt</w:t>
      </w:r>
      <w:proofErr w:type="spellEnd"/>
      <w:r w:rsidRPr="00A12420">
        <w:rPr>
          <w:rFonts w:ascii="Aptos" w:hAnsi="Aptos"/>
        </w:rPr>
        <w:t xml:space="preserve"> das Team </w:t>
      </w:r>
      <w:proofErr w:type="spellStart"/>
      <w:r w:rsidRPr="00A12420">
        <w:rPr>
          <w:rFonts w:ascii="Aptos" w:hAnsi="Aptos"/>
        </w:rPr>
        <w:t>dabei</w:t>
      </w:r>
      <w:proofErr w:type="spellEnd"/>
      <w:r w:rsidRPr="00A12420">
        <w:rPr>
          <w:rFonts w:ascii="Aptos" w:hAnsi="Aptos"/>
        </w:rPr>
        <w:t xml:space="preserve">, </w:t>
      </w:r>
      <w:proofErr w:type="spellStart"/>
      <w:r w:rsidRPr="00A12420">
        <w:rPr>
          <w:rFonts w:ascii="Aptos" w:hAnsi="Aptos"/>
        </w:rPr>
        <w:t>Arbeitsprozesse</w:t>
      </w:r>
      <w:proofErr w:type="spellEnd"/>
      <w:r w:rsidRPr="00A12420">
        <w:rPr>
          <w:rFonts w:ascii="Aptos" w:hAnsi="Aptos"/>
        </w:rPr>
        <w:t xml:space="preserve"> transparent und </w:t>
      </w:r>
      <w:proofErr w:type="spellStart"/>
      <w:r w:rsidRPr="00A12420">
        <w:rPr>
          <w:rFonts w:ascii="Aptos" w:hAnsi="Aptos"/>
        </w:rPr>
        <w:t>effizient</w:t>
      </w:r>
      <w:proofErr w:type="spellEnd"/>
      <w:r w:rsidRPr="00A12420">
        <w:rPr>
          <w:rFonts w:ascii="Aptos" w:hAnsi="Aptos"/>
        </w:rPr>
        <w:t xml:space="preserve"> </w:t>
      </w:r>
      <w:proofErr w:type="spellStart"/>
      <w:r w:rsidRPr="00A12420">
        <w:rPr>
          <w:rFonts w:ascii="Aptos" w:hAnsi="Aptos"/>
        </w:rPr>
        <w:t>zu</w:t>
      </w:r>
      <w:proofErr w:type="spellEnd"/>
      <w:r w:rsidRPr="00A12420">
        <w:rPr>
          <w:rFonts w:ascii="Aptos" w:hAnsi="Aptos"/>
        </w:rPr>
        <w:t xml:space="preserve"> gestalten.</w:t>
      </w:r>
    </w:p>
    <w:p w14:paraId="0C576D7F" w14:textId="77777777" w:rsidR="00AE0DD8" w:rsidRPr="00A12420" w:rsidRDefault="00000000">
      <w:pPr>
        <w:pStyle w:val="berschrift1"/>
        <w:rPr>
          <w:rFonts w:ascii="Aptos" w:hAnsi="Aptos"/>
        </w:rPr>
      </w:pPr>
      <w:r w:rsidRPr="00A12420">
        <w:rPr>
          <w:rFonts w:ascii="Aptos" w:hAnsi="Aptos"/>
        </w:rPr>
        <w:t>2. Rollenverteilung im Projekt</w:t>
      </w:r>
    </w:p>
    <w:p w14:paraId="131E3C09" w14:textId="77777777" w:rsidR="005F183C" w:rsidRPr="00A12420" w:rsidRDefault="005F183C" w:rsidP="005F183C">
      <w:pPr>
        <w:pStyle w:val="Listenabsatz"/>
        <w:numPr>
          <w:ilvl w:val="0"/>
          <w:numId w:val="10"/>
        </w:numPr>
        <w:rPr>
          <w:rFonts w:ascii="Aptos" w:hAnsi="Aptos"/>
          <w:sz w:val="20"/>
          <w:szCs w:val="20"/>
          <w:lang w:val="de-DE" w:eastAsia="de-DE"/>
        </w:rPr>
      </w:pPr>
      <w:r w:rsidRPr="00A12420">
        <w:rPr>
          <w:rFonts w:ascii="Aptos" w:hAnsi="Aptos"/>
          <w:b/>
          <w:bCs/>
          <w:sz w:val="20"/>
          <w:szCs w:val="20"/>
        </w:rPr>
        <w:t>Ben Bartoschik:</w:t>
      </w:r>
      <w:r w:rsidRPr="00A12420">
        <w:rPr>
          <w:rFonts w:ascii="Aptos" w:hAnsi="Aptos"/>
          <w:sz w:val="20"/>
          <w:szCs w:val="20"/>
        </w:rPr>
        <w:t xml:space="preserve"> </w:t>
      </w:r>
      <w:proofErr w:type="spellStart"/>
      <w:r w:rsidRPr="00A12420">
        <w:rPr>
          <w:rFonts w:ascii="Aptos" w:hAnsi="Aptos"/>
          <w:sz w:val="20"/>
          <w:szCs w:val="20"/>
        </w:rPr>
        <w:t>Projektkoordination</w:t>
      </w:r>
      <w:proofErr w:type="spellEnd"/>
    </w:p>
    <w:p w14:paraId="09F1DDEB" w14:textId="77777777" w:rsidR="005F183C" w:rsidRPr="00A12420" w:rsidRDefault="005F183C" w:rsidP="005F183C">
      <w:pPr>
        <w:pStyle w:val="Listenabsatz"/>
        <w:numPr>
          <w:ilvl w:val="0"/>
          <w:numId w:val="10"/>
        </w:numPr>
        <w:rPr>
          <w:rFonts w:ascii="Aptos" w:hAnsi="Aptos"/>
          <w:sz w:val="20"/>
          <w:szCs w:val="20"/>
        </w:rPr>
      </w:pPr>
      <w:r w:rsidRPr="00A12420">
        <w:rPr>
          <w:rFonts w:ascii="Aptos" w:hAnsi="Aptos"/>
          <w:b/>
          <w:bCs/>
          <w:sz w:val="20"/>
          <w:szCs w:val="20"/>
        </w:rPr>
        <w:t>Elif Kurtcuoglu:</w:t>
      </w:r>
      <w:r w:rsidRPr="00A12420">
        <w:rPr>
          <w:rFonts w:ascii="Aptos" w:hAnsi="Aptos"/>
          <w:sz w:val="20"/>
          <w:szCs w:val="20"/>
        </w:rPr>
        <w:t xml:space="preserve"> Kommunikation</w:t>
      </w:r>
    </w:p>
    <w:p w14:paraId="1EDB4023" w14:textId="77777777" w:rsidR="005F183C" w:rsidRPr="00A12420" w:rsidRDefault="005F183C" w:rsidP="005F183C">
      <w:pPr>
        <w:pStyle w:val="Listenabsatz"/>
        <w:numPr>
          <w:ilvl w:val="0"/>
          <w:numId w:val="10"/>
        </w:numPr>
        <w:rPr>
          <w:rFonts w:ascii="Aptos" w:hAnsi="Aptos"/>
          <w:sz w:val="20"/>
          <w:szCs w:val="20"/>
        </w:rPr>
      </w:pPr>
      <w:r w:rsidRPr="00A12420">
        <w:rPr>
          <w:rFonts w:ascii="Aptos" w:hAnsi="Aptos"/>
          <w:b/>
          <w:bCs/>
          <w:sz w:val="20"/>
          <w:szCs w:val="20"/>
        </w:rPr>
        <w:t>Alina Simbrey:</w:t>
      </w:r>
      <w:r w:rsidRPr="00A12420">
        <w:rPr>
          <w:rFonts w:ascii="Aptos" w:hAnsi="Aptos"/>
          <w:sz w:val="20"/>
          <w:szCs w:val="20"/>
        </w:rPr>
        <w:t xml:space="preserve"> </w:t>
      </w:r>
      <w:proofErr w:type="spellStart"/>
      <w:r w:rsidRPr="00A12420">
        <w:rPr>
          <w:rFonts w:ascii="Aptos" w:hAnsi="Aptos"/>
          <w:sz w:val="20"/>
          <w:szCs w:val="20"/>
        </w:rPr>
        <w:t>Qualitätssicherung</w:t>
      </w:r>
      <w:proofErr w:type="spellEnd"/>
    </w:p>
    <w:p w14:paraId="5C38484B" w14:textId="77777777" w:rsidR="005F183C" w:rsidRPr="00A12420" w:rsidRDefault="005F183C" w:rsidP="005F183C">
      <w:pPr>
        <w:pStyle w:val="Listenabsatz"/>
        <w:numPr>
          <w:ilvl w:val="0"/>
          <w:numId w:val="10"/>
        </w:numPr>
        <w:rPr>
          <w:rFonts w:ascii="Aptos" w:hAnsi="Aptos"/>
          <w:sz w:val="20"/>
          <w:szCs w:val="20"/>
        </w:rPr>
      </w:pPr>
      <w:r w:rsidRPr="00A12420">
        <w:rPr>
          <w:rFonts w:ascii="Aptos" w:hAnsi="Aptos"/>
          <w:b/>
          <w:bCs/>
          <w:sz w:val="20"/>
          <w:szCs w:val="20"/>
        </w:rPr>
        <w:t>Benjamin Voigt:</w:t>
      </w:r>
      <w:r w:rsidRPr="00A12420">
        <w:rPr>
          <w:rFonts w:ascii="Aptos" w:hAnsi="Aptos"/>
          <w:sz w:val="20"/>
          <w:szCs w:val="20"/>
        </w:rPr>
        <w:t xml:space="preserve"> </w:t>
      </w:r>
      <w:proofErr w:type="spellStart"/>
      <w:r w:rsidRPr="00A12420">
        <w:rPr>
          <w:rFonts w:ascii="Aptos" w:hAnsi="Aptos"/>
          <w:sz w:val="20"/>
          <w:szCs w:val="20"/>
        </w:rPr>
        <w:t>Dokumentation</w:t>
      </w:r>
      <w:proofErr w:type="spellEnd"/>
      <w:r w:rsidRPr="00A12420">
        <w:rPr>
          <w:rFonts w:ascii="Aptos" w:hAnsi="Aptos"/>
          <w:sz w:val="20"/>
          <w:szCs w:val="20"/>
        </w:rPr>
        <w:t xml:space="preserve"> und Medien</w:t>
      </w:r>
    </w:p>
    <w:p w14:paraId="13DCDC01" w14:textId="77777777" w:rsidR="005F183C" w:rsidRPr="00A12420" w:rsidRDefault="005F183C" w:rsidP="005F183C">
      <w:pPr>
        <w:pStyle w:val="berschrift1"/>
        <w:rPr>
          <w:rFonts w:ascii="Aptos" w:hAnsi="Aptos"/>
          <w:lang w:val="de-DE" w:eastAsia="de-DE"/>
        </w:rPr>
      </w:pPr>
      <w:r w:rsidRPr="00A12420">
        <w:rPr>
          <w:rFonts w:ascii="Aptos" w:hAnsi="Aptos"/>
        </w:rPr>
        <w:t xml:space="preserve">3. </w:t>
      </w:r>
      <w:proofErr w:type="spellStart"/>
      <w:r w:rsidRPr="00A12420">
        <w:rPr>
          <w:rFonts w:ascii="Aptos" w:hAnsi="Aptos"/>
        </w:rPr>
        <w:t>Übersicht</w:t>
      </w:r>
      <w:proofErr w:type="spellEnd"/>
      <w:r w:rsidRPr="00A12420">
        <w:rPr>
          <w:rFonts w:ascii="Aptos" w:hAnsi="Aptos"/>
        </w:rPr>
        <w:t xml:space="preserve"> des Trello-Boards</w:t>
      </w:r>
    </w:p>
    <w:p w14:paraId="7F2A77AC" w14:textId="36567691" w:rsidR="005666EF" w:rsidRPr="00A12420" w:rsidRDefault="005666EF" w:rsidP="005666EF">
      <w:pPr>
        <w:rPr>
          <w:rFonts w:ascii="Aptos" w:hAnsi="Aptos"/>
        </w:rPr>
      </w:pPr>
      <w:r w:rsidRPr="00A12420">
        <w:rPr>
          <w:rFonts w:ascii="Aptos" w:hAnsi="Aptos"/>
          <w:noProof/>
        </w:rPr>
        <w:drawing>
          <wp:inline distT="0" distB="0" distL="0" distR="0" wp14:anchorId="2E0F61E2" wp14:editId="23F45736">
            <wp:extent cx="5727032" cy="3387980"/>
            <wp:effectExtent l="0" t="0" r="1270" b="3175"/>
            <wp:docPr id="175988117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881172" name="Grafik 1759881172"/>
                    <pic:cNvPicPr/>
                  </pic:nvPicPr>
                  <pic:blipFill rotWithShape="1">
                    <a:blip r:embed="rId6"/>
                    <a:srcRect r="22149" b="186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448" cy="34219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E436F0" w14:textId="77777777" w:rsidR="0047437C" w:rsidRPr="00A12420" w:rsidRDefault="0047437C">
      <w:pPr>
        <w:pStyle w:val="berschrift1"/>
        <w:rPr>
          <w:rFonts w:ascii="Aptos" w:hAnsi="Aptos"/>
          <w:lang w:val="de-DE" w:eastAsia="de-DE"/>
        </w:rPr>
      </w:pPr>
      <w:r w:rsidRPr="00A12420">
        <w:rPr>
          <w:rFonts w:ascii="Aptos" w:hAnsi="Aptos"/>
        </w:rPr>
        <w:lastRenderedPageBreak/>
        <w:t>4. Aufbau des Trello-Boards</w:t>
      </w:r>
    </w:p>
    <w:p w14:paraId="46AE6B62" w14:textId="77777777" w:rsidR="005F183C" w:rsidRPr="00A12420" w:rsidRDefault="005F183C">
      <w:pPr>
        <w:rPr>
          <w:rFonts w:ascii="Aptos" w:hAnsi="Aptos"/>
          <w:lang w:val="de-DE" w:eastAsia="de-DE"/>
        </w:rPr>
      </w:pPr>
      <w:r w:rsidRPr="00A12420">
        <w:rPr>
          <w:rFonts w:ascii="Aptos" w:hAnsi="Aptos"/>
        </w:rPr>
        <w:t xml:space="preserve">Die </w:t>
      </w:r>
      <w:proofErr w:type="spellStart"/>
      <w:r w:rsidRPr="00A12420">
        <w:rPr>
          <w:rFonts w:ascii="Aptos" w:hAnsi="Aptos"/>
        </w:rPr>
        <w:t>folgende</w:t>
      </w:r>
      <w:proofErr w:type="spellEnd"/>
      <w:r w:rsidRPr="00A12420">
        <w:rPr>
          <w:rFonts w:ascii="Aptos" w:hAnsi="Aptos"/>
        </w:rPr>
        <w:t xml:space="preserve"> </w:t>
      </w:r>
      <w:proofErr w:type="spellStart"/>
      <w:r w:rsidRPr="00A12420">
        <w:rPr>
          <w:rFonts w:ascii="Aptos" w:hAnsi="Aptos"/>
        </w:rPr>
        <w:t>Gliederung</w:t>
      </w:r>
      <w:proofErr w:type="spellEnd"/>
      <w:r w:rsidRPr="00A12420">
        <w:rPr>
          <w:rFonts w:ascii="Aptos" w:hAnsi="Aptos"/>
        </w:rPr>
        <w:t xml:space="preserve"> </w:t>
      </w:r>
      <w:proofErr w:type="spellStart"/>
      <w:r w:rsidRPr="00A12420">
        <w:rPr>
          <w:rFonts w:ascii="Aptos" w:hAnsi="Aptos"/>
        </w:rPr>
        <w:t>zeigt</w:t>
      </w:r>
      <w:proofErr w:type="spellEnd"/>
      <w:r w:rsidRPr="00A12420">
        <w:rPr>
          <w:rFonts w:ascii="Aptos" w:hAnsi="Aptos"/>
        </w:rPr>
        <w:t xml:space="preserve"> den Aufbau des Trello-Boards </w:t>
      </w:r>
      <w:proofErr w:type="spellStart"/>
      <w:r w:rsidRPr="00A12420">
        <w:rPr>
          <w:rFonts w:ascii="Aptos" w:hAnsi="Aptos"/>
        </w:rPr>
        <w:t>sowie</w:t>
      </w:r>
      <w:proofErr w:type="spellEnd"/>
      <w:r w:rsidRPr="00A12420">
        <w:rPr>
          <w:rFonts w:ascii="Aptos" w:hAnsi="Aptos"/>
        </w:rPr>
        <w:t xml:space="preserve"> die </w:t>
      </w:r>
      <w:proofErr w:type="spellStart"/>
      <w:r w:rsidRPr="00A12420">
        <w:rPr>
          <w:rFonts w:ascii="Aptos" w:hAnsi="Aptos"/>
        </w:rPr>
        <w:t>Funktion</w:t>
      </w:r>
      <w:proofErr w:type="spellEnd"/>
      <w:r w:rsidRPr="00A12420">
        <w:rPr>
          <w:rFonts w:ascii="Aptos" w:hAnsi="Aptos"/>
        </w:rPr>
        <w:t xml:space="preserve"> der </w:t>
      </w:r>
      <w:proofErr w:type="spellStart"/>
      <w:r w:rsidRPr="00A12420">
        <w:rPr>
          <w:rFonts w:ascii="Aptos" w:hAnsi="Aptos"/>
        </w:rPr>
        <w:t>einzelnen</w:t>
      </w:r>
      <w:proofErr w:type="spellEnd"/>
      <w:r w:rsidRPr="00A12420">
        <w:rPr>
          <w:rFonts w:ascii="Aptos" w:hAnsi="Aptos"/>
        </w:rPr>
        <w:t xml:space="preserve"> Listen </w:t>
      </w:r>
      <w:proofErr w:type="spellStart"/>
      <w:r w:rsidRPr="00A12420">
        <w:rPr>
          <w:rFonts w:ascii="Aptos" w:hAnsi="Aptos"/>
        </w:rPr>
        <w:t>innerhalb</w:t>
      </w:r>
      <w:proofErr w:type="spellEnd"/>
      <w:r w:rsidRPr="00A12420">
        <w:rPr>
          <w:rFonts w:ascii="Aptos" w:hAnsi="Aptos"/>
        </w:rPr>
        <w:t xml:space="preserve"> des </w:t>
      </w:r>
      <w:proofErr w:type="spellStart"/>
      <w:r w:rsidRPr="00A12420">
        <w:rPr>
          <w:rFonts w:ascii="Aptos" w:hAnsi="Aptos"/>
        </w:rPr>
        <w:t>Projektablaufs</w:t>
      </w:r>
      <w:proofErr w:type="spellEnd"/>
      <w:r w:rsidRPr="00A12420">
        <w:rPr>
          <w:rFonts w:ascii="Aptos" w:hAnsi="Aptos"/>
        </w:rPr>
        <w:t>.</w:t>
      </w:r>
    </w:p>
    <w:p w14:paraId="33635199" w14:textId="043E1E65" w:rsidR="005666EF" w:rsidRPr="00A12420" w:rsidRDefault="0047437C" w:rsidP="005666EF">
      <w:pPr>
        <w:pStyle w:val="berschrift1"/>
        <w:rPr>
          <w:rFonts w:ascii="Aptos" w:hAnsi="Aptos"/>
        </w:rPr>
      </w:pPr>
      <w:r w:rsidRPr="00A12420">
        <w:rPr>
          <w:rFonts w:ascii="Aptos" w:hAnsi="Aptos"/>
        </w:rPr>
        <w:t>4.1 To Do Project</w:t>
      </w:r>
    </w:p>
    <w:p w14:paraId="6168F692" w14:textId="77B453D2" w:rsidR="005666EF" w:rsidRPr="00A12420" w:rsidRDefault="005666EF" w:rsidP="005666EF">
      <w:pPr>
        <w:rPr>
          <w:rFonts w:ascii="Aptos" w:hAnsi="Aptos"/>
          <w:lang w:val="de-DE" w:eastAsia="de-DE"/>
        </w:rPr>
      </w:pPr>
      <w:r w:rsidRPr="00A12420">
        <w:rPr>
          <w:rFonts w:ascii="Aptos" w:hAnsi="Aptos"/>
          <w:noProof/>
          <w:lang w:val="de-DE" w:eastAsia="de-DE"/>
        </w:rPr>
        <w:drawing>
          <wp:inline distT="0" distB="0" distL="0" distR="0" wp14:anchorId="5C008F4E" wp14:editId="355C9C7A">
            <wp:extent cx="1301541" cy="4030579"/>
            <wp:effectExtent l="0" t="0" r="0" b="0"/>
            <wp:docPr id="1514669399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69399" name="Grafik 151466939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13894" cy="4068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8A532" w14:textId="77777777" w:rsidR="005F3C21" w:rsidRPr="00A12420" w:rsidRDefault="005F3C21" w:rsidP="005F3C21">
      <w:pPr>
        <w:pStyle w:val="StandardWeb"/>
        <w:rPr>
          <w:rFonts w:ascii="Aptos" w:eastAsiaTheme="minorEastAsia" w:hAnsi="Aptos" w:cstheme="minorBidi"/>
          <w:sz w:val="22"/>
          <w:szCs w:val="22"/>
          <w:lang w:val="en-US" w:eastAsia="en-US"/>
        </w:rPr>
      </w:pPr>
      <w:r w:rsidRPr="00A12420">
        <w:rPr>
          <w:rFonts w:ascii="Aptos" w:eastAsiaTheme="minorEastAsia" w:hAnsi="Aptos" w:cstheme="minorBidi"/>
          <w:sz w:val="22"/>
          <w:szCs w:val="22"/>
          <w:lang w:val="en-US" w:eastAsia="en-US"/>
        </w:rPr>
        <w:t xml:space="preserve">Die </w:t>
      </w:r>
      <w:proofErr w:type="spellStart"/>
      <w:r w:rsidRPr="00A12420">
        <w:rPr>
          <w:rFonts w:ascii="Aptos" w:eastAsiaTheme="minorEastAsia" w:hAnsi="Aptos" w:cstheme="minorBidi"/>
          <w:sz w:val="22"/>
          <w:szCs w:val="22"/>
          <w:lang w:val="en-US" w:eastAsia="en-US"/>
        </w:rPr>
        <w:t>Liste</w:t>
      </w:r>
      <w:proofErr w:type="spellEnd"/>
      <w:r w:rsidRPr="00A12420">
        <w:rPr>
          <w:rFonts w:ascii="Aptos" w:eastAsiaTheme="minorEastAsia" w:hAnsi="Aptos" w:cstheme="minorBidi"/>
          <w:sz w:val="22"/>
          <w:szCs w:val="22"/>
          <w:lang w:val="en-US" w:eastAsia="en-US"/>
        </w:rPr>
        <w:t xml:space="preserve"> </w:t>
      </w:r>
      <w:r w:rsidRPr="00A12420">
        <w:rPr>
          <w:rFonts w:ascii="Aptos" w:eastAsiaTheme="minorEastAsia" w:hAnsi="Aptos" w:cstheme="minorBidi"/>
          <w:b/>
          <w:bCs/>
          <w:sz w:val="22"/>
          <w:szCs w:val="22"/>
          <w:lang w:val="en-US" w:eastAsia="en-US"/>
        </w:rPr>
        <w:t>To Do Project</w:t>
      </w:r>
      <w:r w:rsidRPr="00A12420">
        <w:rPr>
          <w:rFonts w:ascii="Aptos" w:eastAsiaTheme="minorEastAsia" w:hAnsi="Aptos" w:cstheme="minorBidi"/>
          <w:sz w:val="22"/>
          <w:szCs w:val="22"/>
          <w:lang w:val="en-US" w:eastAsia="en-US"/>
        </w:rPr>
        <w:t xml:space="preserve"> </w:t>
      </w:r>
      <w:proofErr w:type="spellStart"/>
      <w:r w:rsidRPr="00A12420">
        <w:rPr>
          <w:rFonts w:ascii="Aptos" w:eastAsiaTheme="minorEastAsia" w:hAnsi="Aptos" w:cstheme="minorBidi"/>
          <w:sz w:val="22"/>
          <w:szCs w:val="22"/>
          <w:lang w:val="en-US" w:eastAsia="en-US"/>
        </w:rPr>
        <w:t>enthält</w:t>
      </w:r>
      <w:proofErr w:type="spellEnd"/>
      <w:r w:rsidRPr="00A12420">
        <w:rPr>
          <w:rFonts w:ascii="Aptos" w:eastAsiaTheme="minorEastAsia" w:hAnsi="Aptos" w:cstheme="minorBidi"/>
          <w:sz w:val="22"/>
          <w:szCs w:val="22"/>
          <w:lang w:val="en-US" w:eastAsia="en-US"/>
        </w:rPr>
        <w:t xml:space="preserve"> </w:t>
      </w:r>
      <w:proofErr w:type="spellStart"/>
      <w:r w:rsidRPr="00A12420">
        <w:rPr>
          <w:rFonts w:ascii="Aptos" w:eastAsiaTheme="minorEastAsia" w:hAnsi="Aptos" w:cstheme="minorBidi"/>
          <w:sz w:val="22"/>
          <w:szCs w:val="22"/>
          <w:lang w:val="en-US" w:eastAsia="en-US"/>
        </w:rPr>
        <w:t>sämtliche</w:t>
      </w:r>
      <w:proofErr w:type="spellEnd"/>
      <w:r w:rsidRPr="00A12420">
        <w:rPr>
          <w:rFonts w:ascii="Aptos" w:eastAsiaTheme="minorEastAsia" w:hAnsi="Aptos" w:cstheme="minorBidi"/>
          <w:sz w:val="22"/>
          <w:szCs w:val="22"/>
          <w:lang w:val="en-US" w:eastAsia="en-US"/>
        </w:rPr>
        <w:t xml:space="preserve"> </w:t>
      </w:r>
      <w:proofErr w:type="spellStart"/>
      <w:r w:rsidRPr="00A12420">
        <w:rPr>
          <w:rFonts w:ascii="Aptos" w:eastAsiaTheme="minorEastAsia" w:hAnsi="Aptos" w:cstheme="minorBidi"/>
          <w:sz w:val="22"/>
          <w:szCs w:val="22"/>
          <w:lang w:val="en-US" w:eastAsia="en-US"/>
        </w:rPr>
        <w:t>Aufgaben</w:t>
      </w:r>
      <w:proofErr w:type="spellEnd"/>
      <w:r w:rsidRPr="00A12420">
        <w:rPr>
          <w:rFonts w:ascii="Aptos" w:eastAsiaTheme="minorEastAsia" w:hAnsi="Aptos" w:cstheme="minorBidi"/>
          <w:sz w:val="22"/>
          <w:szCs w:val="22"/>
          <w:lang w:val="en-US" w:eastAsia="en-US"/>
        </w:rPr>
        <w:t xml:space="preserve">, </w:t>
      </w:r>
      <w:proofErr w:type="spellStart"/>
      <w:r w:rsidRPr="00A12420">
        <w:rPr>
          <w:rFonts w:ascii="Aptos" w:eastAsiaTheme="minorEastAsia" w:hAnsi="Aptos" w:cstheme="minorBidi"/>
          <w:sz w:val="22"/>
          <w:szCs w:val="22"/>
          <w:lang w:val="en-US" w:eastAsia="en-US"/>
        </w:rPr>
        <w:t>Arbeitspakete</w:t>
      </w:r>
      <w:proofErr w:type="spellEnd"/>
      <w:r w:rsidRPr="00A12420">
        <w:rPr>
          <w:rFonts w:ascii="Aptos" w:eastAsiaTheme="minorEastAsia" w:hAnsi="Aptos" w:cstheme="minorBidi"/>
          <w:sz w:val="22"/>
          <w:szCs w:val="22"/>
          <w:lang w:val="en-US" w:eastAsia="en-US"/>
        </w:rPr>
        <w:t>, Meilensteine und Projektergebnisse, die im Verlauf des gesamten Projekts bearbeitet werden müssen. Sie stellt somit den zentralen Aufgabenpool des Projekts dar und macht sichtbar, welche Arbeiten insgesamt noch anstehen.</w:t>
      </w:r>
    </w:p>
    <w:p w14:paraId="67C6548A" w14:textId="77777777" w:rsidR="005F3C21" w:rsidRPr="00A12420" w:rsidRDefault="005F3C21" w:rsidP="005F3C21">
      <w:pPr>
        <w:pStyle w:val="StandardWeb"/>
        <w:rPr>
          <w:rFonts w:ascii="Aptos" w:eastAsiaTheme="minorEastAsia" w:hAnsi="Aptos" w:cstheme="minorBidi"/>
          <w:sz w:val="22"/>
          <w:szCs w:val="22"/>
          <w:lang w:val="en-US" w:eastAsia="en-US"/>
        </w:rPr>
      </w:pPr>
      <w:r w:rsidRPr="00A12420">
        <w:rPr>
          <w:rFonts w:ascii="Aptos" w:eastAsiaTheme="minorEastAsia" w:hAnsi="Aptos" w:cstheme="minorBidi"/>
          <w:sz w:val="22"/>
          <w:szCs w:val="22"/>
          <w:lang w:val="en-US" w:eastAsia="en-US"/>
        </w:rPr>
        <w:t xml:space="preserve">Aus dieser Liste werden durch die Projektkoordination (Ben Bartoschik) die Aufgaben ausgewählt, die im jeweiligen Sprint bearbeitet werden sollen. Diese werden </w:t>
      </w:r>
      <w:proofErr w:type="spellStart"/>
      <w:r w:rsidRPr="00A12420">
        <w:rPr>
          <w:rFonts w:ascii="Aptos" w:eastAsiaTheme="minorEastAsia" w:hAnsi="Aptos" w:cstheme="minorBidi"/>
          <w:sz w:val="22"/>
          <w:szCs w:val="22"/>
          <w:lang w:val="en-US" w:eastAsia="en-US"/>
        </w:rPr>
        <w:t>anschließend</w:t>
      </w:r>
      <w:proofErr w:type="spellEnd"/>
      <w:r w:rsidRPr="00A12420">
        <w:rPr>
          <w:rFonts w:ascii="Aptos" w:eastAsiaTheme="minorEastAsia" w:hAnsi="Aptos" w:cstheme="minorBidi"/>
          <w:sz w:val="22"/>
          <w:szCs w:val="22"/>
          <w:lang w:val="en-US" w:eastAsia="en-US"/>
        </w:rPr>
        <w:t xml:space="preserve"> in die </w:t>
      </w:r>
      <w:proofErr w:type="spellStart"/>
      <w:r w:rsidRPr="00A12420">
        <w:rPr>
          <w:rFonts w:ascii="Aptos" w:eastAsiaTheme="minorEastAsia" w:hAnsi="Aptos" w:cstheme="minorBidi"/>
          <w:sz w:val="22"/>
          <w:szCs w:val="22"/>
          <w:lang w:val="en-US" w:eastAsia="en-US"/>
        </w:rPr>
        <w:t>Liste</w:t>
      </w:r>
      <w:proofErr w:type="spellEnd"/>
      <w:r w:rsidRPr="00A12420">
        <w:rPr>
          <w:rFonts w:ascii="Aptos" w:eastAsiaTheme="minorEastAsia" w:hAnsi="Aptos" w:cstheme="minorBidi"/>
          <w:sz w:val="22"/>
          <w:szCs w:val="22"/>
          <w:lang w:val="en-US" w:eastAsia="en-US"/>
        </w:rPr>
        <w:t xml:space="preserve"> </w:t>
      </w:r>
      <w:r w:rsidRPr="00A12420">
        <w:rPr>
          <w:rFonts w:ascii="Aptos" w:eastAsiaTheme="minorEastAsia" w:hAnsi="Aptos" w:cstheme="minorBidi"/>
          <w:b/>
          <w:bCs/>
          <w:sz w:val="22"/>
          <w:szCs w:val="22"/>
          <w:lang w:val="en-US" w:eastAsia="en-US"/>
        </w:rPr>
        <w:t>To Do Sprint</w:t>
      </w:r>
      <w:r w:rsidRPr="00A12420">
        <w:rPr>
          <w:rFonts w:ascii="Aptos" w:eastAsiaTheme="minorEastAsia" w:hAnsi="Aptos" w:cstheme="minorBidi"/>
          <w:sz w:val="22"/>
          <w:szCs w:val="22"/>
          <w:lang w:val="en-US" w:eastAsia="en-US"/>
        </w:rPr>
        <w:t xml:space="preserve"> </w:t>
      </w:r>
      <w:proofErr w:type="spellStart"/>
      <w:r w:rsidRPr="00A12420">
        <w:rPr>
          <w:rFonts w:ascii="Aptos" w:eastAsiaTheme="minorEastAsia" w:hAnsi="Aptos" w:cstheme="minorBidi"/>
          <w:sz w:val="22"/>
          <w:szCs w:val="22"/>
          <w:lang w:val="en-US" w:eastAsia="en-US"/>
        </w:rPr>
        <w:t>verschoben</w:t>
      </w:r>
      <w:proofErr w:type="spellEnd"/>
      <w:r w:rsidRPr="00A12420">
        <w:rPr>
          <w:rFonts w:ascii="Aptos" w:eastAsiaTheme="minorEastAsia" w:hAnsi="Aptos" w:cstheme="minorBidi"/>
          <w:sz w:val="22"/>
          <w:szCs w:val="22"/>
          <w:lang w:val="en-US" w:eastAsia="en-US"/>
        </w:rPr>
        <w:t>. Dadurch dient die Liste nicht nur der langfristigen Planung, sondern auch als Grundlage für die Sprintplanung und Priorisierung der Projektaufgaben.</w:t>
      </w:r>
    </w:p>
    <w:p w14:paraId="693DCE7B" w14:textId="77777777" w:rsidR="0047437C" w:rsidRPr="00A12420" w:rsidRDefault="0047437C" w:rsidP="0047437C">
      <w:pPr>
        <w:pStyle w:val="berschrift1"/>
        <w:rPr>
          <w:rFonts w:ascii="Aptos" w:hAnsi="Aptos"/>
        </w:rPr>
      </w:pPr>
      <w:r w:rsidRPr="00A12420">
        <w:rPr>
          <w:rFonts w:ascii="Aptos" w:hAnsi="Aptos"/>
        </w:rPr>
        <w:lastRenderedPageBreak/>
        <w:t>4.2 To Do Sprint</w:t>
      </w:r>
    </w:p>
    <w:p w14:paraId="2B15D5D1" w14:textId="00BB8D78" w:rsidR="005666EF" w:rsidRPr="00A12420" w:rsidRDefault="005666EF" w:rsidP="005666EF">
      <w:pPr>
        <w:rPr>
          <w:rFonts w:ascii="Aptos" w:hAnsi="Aptos"/>
          <w:lang w:val="de-DE" w:eastAsia="de-DE"/>
        </w:rPr>
      </w:pPr>
      <w:r w:rsidRPr="00A12420">
        <w:rPr>
          <w:rFonts w:ascii="Aptos" w:hAnsi="Aptos"/>
          <w:noProof/>
          <w:lang w:val="de-DE" w:eastAsia="de-DE"/>
        </w:rPr>
        <w:drawing>
          <wp:inline distT="0" distB="0" distL="0" distR="0" wp14:anchorId="362EF196" wp14:editId="34D2C990">
            <wp:extent cx="2415147" cy="5137484"/>
            <wp:effectExtent l="0" t="0" r="0" b="0"/>
            <wp:docPr id="1249226443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226443" name="Grafik 124922644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4323" cy="5157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1FE5F" w14:textId="77777777" w:rsidR="0047437C" w:rsidRPr="00A12420" w:rsidRDefault="0047437C">
      <w:pPr>
        <w:rPr>
          <w:rFonts w:ascii="Aptos" w:hAnsi="Aptos"/>
          <w:lang w:val="de-DE" w:eastAsia="de-DE"/>
        </w:rPr>
      </w:pPr>
      <w:r w:rsidRPr="00A12420">
        <w:rPr>
          <w:rFonts w:ascii="Aptos" w:hAnsi="Aptos"/>
        </w:rPr>
        <w:t xml:space="preserve">Hier </w:t>
      </w:r>
      <w:proofErr w:type="spellStart"/>
      <w:r w:rsidRPr="00A12420">
        <w:rPr>
          <w:rFonts w:ascii="Aptos" w:hAnsi="Aptos"/>
        </w:rPr>
        <w:t>werden</w:t>
      </w:r>
      <w:proofErr w:type="spellEnd"/>
      <w:r w:rsidRPr="00A12420">
        <w:rPr>
          <w:rFonts w:ascii="Aptos" w:hAnsi="Aptos"/>
        </w:rPr>
        <w:t xml:space="preserve"> alle </w:t>
      </w:r>
      <w:proofErr w:type="spellStart"/>
      <w:r w:rsidRPr="00A12420">
        <w:rPr>
          <w:rFonts w:ascii="Aptos" w:hAnsi="Aptos"/>
        </w:rPr>
        <w:t>Aufgaben</w:t>
      </w:r>
      <w:proofErr w:type="spellEnd"/>
      <w:r w:rsidRPr="00A12420">
        <w:rPr>
          <w:rFonts w:ascii="Aptos" w:hAnsi="Aptos"/>
        </w:rPr>
        <w:t xml:space="preserve"> </w:t>
      </w:r>
      <w:proofErr w:type="spellStart"/>
      <w:r w:rsidRPr="00A12420">
        <w:rPr>
          <w:rFonts w:ascii="Aptos" w:hAnsi="Aptos"/>
        </w:rPr>
        <w:t>gebündelt</w:t>
      </w:r>
      <w:proofErr w:type="spellEnd"/>
      <w:r w:rsidRPr="00A12420">
        <w:rPr>
          <w:rFonts w:ascii="Aptos" w:hAnsi="Aptos"/>
        </w:rPr>
        <w:t xml:space="preserve">, die </w:t>
      </w:r>
      <w:proofErr w:type="spellStart"/>
      <w:r w:rsidRPr="00A12420">
        <w:rPr>
          <w:rFonts w:ascii="Aptos" w:hAnsi="Aptos"/>
        </w:rPr>
        <w:t>innerhalb</w:t>
      </w:r>
      <w:proofErr w:type="spellEnd"/>
      <w:r w:rsidRPr="00A12420">
        <w:rPr>
          <w:rFonts w:ascii="Aptos" w:hAnsi="Aptos"/>
        </w:rPr>
        <w:t xml:space="preserve"> des </w:t>
      </w:r>
      <w:proofErr w:type="spellStart"/>
      <w:r w:rsidRPr="00A12420">
        <w:rPr>
          <w:rFonts w:ascii="Aptos" w:hAnsi="Aptos"/>
        </w:rPr>
        <w:t>aktuellen</w:t>
      </w:r>
      <w:proofErr w:type="spellEnd"/>
      <w:r w:rsidRPr="00A12420">
        <w:rPr>
          <w:rFonts w:ascii="Aptos" w:hAnsi="Aptos"/>
        </w:rPr>
        <w:t xml:space="preserve"> Sprints </w:t>
      </w:r>
      <w:proofErr w:type="spellStart"/>
      <w:r w:rsidRPr="00A12420">
        <w:rPr>
          <w:rFonts w:ascii="Aptos" w:hAnsi="Aptos"/>
        </w:rPr>
        <w:t>bearbeitet</w:t>
      </w:r>
      <w:proofErr w:type="spellEnd"/>
      <w:r w:rsidRPr="00A12420">
        <w:rPr>
          <w:rFonts w:ascii="Aptos" w:hAnsi="Aptos"/>
        </w:rPr>
        <w:t xml:space="preserve"> und </w:t>
      </w:r>
      <w:proofErr w:type="spellStart"/>
      <w:r w:rsidRPr="00A12420">
        <w:rPr>
          <w:rFonts w:ascii="Aptos" w:hAnsi="Aptos"/>
        </w:rPr>
        <w:t>abgeschlossen</w:t>
      </w:r>
      <w:proofErr w:type="spellEnd"/>
      <w:r w:rsidRPr="00A12420">
        <w:rPr>
          <w:rFonts w:ascii="Aptos" w:hAnsi="Aptos"/>
        </w:rPr>
        <w:t xml:space="preserve"> </w:t>
      </w:r>
      <w:proofErr w:type="spellStart"/>
      <w:r w:rsidRPr="00A12420">
        <w:rPr>
          <w:rFonts w:ascii="Aptos" w:hAnsi="Aptos"/>
        </w:rPr>
        <w:t>werden</w:t>
      </w:r>
      <w:proofErr w:type="spellEnd"/>
      <w:r w:rsidRPr="00A12420">
        <w:rPr>
          <w:rFonts w:ascii="Aptos" w:hAnsi="Aptos"/>
        </w:rPr>
        <w:t xml:space="preserve"> </w:t>
      </w:r>
      <w:proofErr w:type="spellStart"/>
      <w:r w:rsidRPr="00A12420">
        <w:rPr>
          <w:rFonts w:ascii="Aptos" w:hAnsi="Aptos"/>
        </w:rPr>
        <w:t>sollen</w:t>
      </w:r>
      <w:proofErr w:type="spellEnd"/>
      <w:r w:rsidRPr="00A12420">
        <w:rPr>
          <w:rFonts w:ascii="Aptos" w:hAnsi="Aptos"/>
        </w:rPr>
        <w:t>.</w:t>
      </w:r>
    </w:p>
    <w:p w14:paraId="7A58991F" w14:textId="77777777" w:rsidR="00E71357" w:rsidRDefault="00E71357" w:rsidP="0047437C">
      <w:pPr>
        <w:pStyle w:val="berschrift1"/>
        <w:rPr>
          <w:rFonts w:ascii="Aptos" w:hAnsi="Aptos"/>
        </w:rPr>
      </w:pPr>
    </w:p>
    <w:p w14:paraId="6EA12670" w14:textId="4DFCE7E2" w:rsidR="0047437C" w:rsidRPr="00A12420" w:rsidRDefault="0047437C" w:rsidP="0047437C">
      <w:pPr>
        <w:pStyle w:val="berschrift1"/>
        <w:rPr>
          <w:rFonts w:ascii="Aptos" w:hAnsi="Aptos"/>
        </w:rPr>
      </w:pPr>
      <w:r w:rsidRPr="00A12420">
        <w:rPr>
          <w:rFonts w:ascii="Aptos" w:hAnsi="Aptos"/>
        </w:rPr>
        <w:t>4.3 To Do Week</w:t>
      </w:r>
    </w:p>
    <w:p w14:paraId="1E3E39D7" w14:textId="5BBCFB69" w:rsidR="005666EF" w:rsidRPr="00A12420" w:rsidRDefault="005666EF" w:rsidP="005666EF">
      <w:pPr>
        <w:rPr>
          <w:rFonts w:ascii="Aptos" w:hAnsi="Aptos"/>
          <w:lang w:val="de-DE" w:eastAsia="de-DE"/>
        </w:rPr>
      </w:pPr>
      <w:r w:rsidRPr="00A12420">
        <w:rPr>
          <w:rFonts w:ascii="Aptos" w:hAnsi="Aptos"/>
          <w:noProof/>
          <w:lang w:val="de-DE" w:eastAsia="de-DE"/>
        </w:rPr>
        <w:drawing>
          <wp:inline distT="0" distB="0" distL="0" distR="0" wp14:anchorId="7C05E413" wp14:editId="20F3EB70">
            <wp:extent cx="2933700" cy="1676400"/>
            <wp:effectExtent l="0" t="0" r="0" b="0"/>
            <wp:docPr id="1037807017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807017" name="Grafik 103780701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8B0BB" w14:textId="77777777" w:rsidR="0047437C" w:rsidRPr="00A12420" w:rsidRDefault="0047437C">
      <w:pPr>
        <w:rPr>
          <w:rFonts w:ascii="Aptos" w:hAnsi="Aptos"/>
          <w:lang w:val="de-DE" w:eastAsia="de-DE"/>
        </w:rPr>
      </w:pPr>
      <w:proofErr w:type="spellStart"/>
      <w:r w:rsidRPr="00A12420">
        <w:rPr>
          <w:rFonts w:ascii="Aptos" w:hAnsi="Aptos"/>
        </w:rPr>
        <w:t>Diese</w:t>
      </w:r>
      <w:proofErr w:type="spellEnd"/>
      <w:r w:rsidRPr="00A12420">
        <w:rPr>
          <w:rFonts w:ascii="Aptos" w:hAnsi="Aptos"/>
        </w:rPr>
        <w:t xml:space="preserve"> </w:t>
      </w:r>
      <w:proofErr w:type="spellStart"/>
      <w:r w:rsidRPr="00A12420">
        <w:rPr>
          <w:rFonts w:ascii="Aptos" w:hAnsi="Aptos"/>
        </w:rPr>
        <w:t>Liste</w:t>
      </w:r>
      <w:proofErr w:type="spellEnd"/>
      <w:r w:rsidRPr="00A12420">
        <w:rPr>
          <w:rFonts w:ascii="Aptos" w:hAnsi="Aptos"/>
        </w:rPr>
        <w:t xml:space="preserve"> </w:t>
      </w:r>
      <w:proofErr w:type="spellStart"/>
      <w:r w:rsidRPr="00A12420">
        <w:rPr>
          <w:rFonts w:ascii="Aptos" w:hAnsi="Aptos"/>
        </w:rPr>
        <w:t>umfasst</w:t>
      </w:r>
      <w:proofErr w:type="spellEnd"/>
      <w:r w:rsidRPr="00A12420">
        <w:rPr>
          <w:rFonts w:ascii="Aptos" w:hAnsi="Aptos"/>
        </w:rPr>
        <w:t xml:space="preserve"> die </w:t>
      </w:r>
      <w:proofErr w:type="spellStart"/>
      <w:r w:rsidRPr="00A12420">
        <w:rPr>
          <w:rFonts w:ascii="Aptos" w:hAnsi="Aptos"/>
        </w:rPr>
        <w:t>konkreten</w:t>
      </w:r>
      <w:proofErr w:type="spellEnd"/>
      <w:r w:rsidRPr="00A12420">
        <w:rPr>
          <w:rFonts w:ascii="Aptos" w:hAnsi="Aptos"/>
        </w:rPr>
        <w:t xml:space="preserve"> </w:t>
      </w:r>
      <w:proofErr w:type="spellStart"/>
      <w:r w:rsidRPr="00A12420">
        <w:rPr>
          <w:rFonts w:ascii="Aptos" w:hAnsi="Aptos"/>
        </w:rPr>
        <w:t>Aufgaben</w:t>
      </w:r>
      <w:proofErr w:type="spellEnd"/>
      <w:r w:rsidRPr="00A12420">
        <w:rPr>
          <w:rFonts w:ascii="Aptos" w:hAnsi="Aptos"/>
        </w:rPr>
        <w:t xml:space="preserve"> der </w:t>
      </w:r>
      <w:proofErr w:type="spellStart"/>
      <w:r w:rsidRPr="00A12420">
        <w:rPr>
          <w:rFonts w:ascii="Aptos" w:hAnsi="Aptos"/>
        </w:rPr>
        <w:t>laufenden</w:t>
      </w:r>
      <w:proofErr w:type="spellEnd"/>
      <w:r w:rsidRPr="00A12420">
        <w:rPr>
          <w:rFonts w:ascii="Aptos" w:hAnsi="Aptos"/>
        </w:rPr>
        <w:t xml:space="preserve"> </w:t>
      </w:r>
      <w:proofErr w:type="spellStart"/>
      <w:r w:rsidRPr="00A12420">
        <w:rPr>
          <w:rFonts w:ascii="Aptos" w:hAnsi="Aptos"/>
        </w:rPr>
        <w:t>Woche</w:t>
      </w:r>
      <w:proofErr w:type="spellEnd"/>
      <w:r w:rsidRPr="00A12420">
        <w:rPr>
          <w:rFonts w:ascii="Aptos" w:hAnsi="Aptos"/>
        </w:rPr>
        <w:t xml:space="preserve"> und </w:t>
      </w:r>
      <w:proofErr w:type="spellStart"/>
      <w:r w:rsidRPr="00A12420">
        <w:rPr>
          <w:rFonts w:ascii="Aptos" w:hAnsi="Aptos"/>
        </w:rPr>
        <w:t>unterstützt</w:t>
      </w:r>
      <w:proofErr w:type="spellEnd"/>
      <w:r w:rsidRPr="00A12420">
        <w:rPr>
          <w:rFonts w:ascii="Aptos" w:hAnsi="Aptos"/>
        </w:rPr>
        <w:t xml:space="preserve"> </w:t>
      </w:r>
      <w:proofErr w:type="spellStart"/>
      <w:r w:rsidRPr="00A12420">
        <w:rPr>
          <w:rFonts w:ascii="Aptos" w:hAnsi="Aptos"/>
        </w:rPr>
        <w:t>eine</w:t>
      </w:r>
      <w:proofErr w:type="spellEnd"/>
      <w:r w:rsidRPr="00A12420">
        <w:rPr>
          <w:rFonts w:ascii="Aptos" w:hAnsi="Aptos"/>
        </w:rPr>
        <w:t xml:space="preserve"> </w:t>
      </w:r>
      <w:proofErr w:type="spellStart"/>
      <w:r w:rsidRPr="00A12420">
        <w:rPr>
          <w:rFonts w:ascii="Aptos" w:hAnsi="Aptos"/>
        </w:rPr>
        <w:t>kurzfristige</w:t>
      </w:r>
      <w:proofErr w:type="spellEnd"/>
      <w:r w:rsidRPr="00A12420">
        <w:rPr>
          <w:rFonts w:ascii="Aptos" w:hAnsi="Aptos"/>
        </w:rPr>
        <w:t xml:space="preserve">, </w:t>
      </w:r>
      <w:proofErr w:type="spellStart"/>
      <w:r w:rsidRPr="00A12420">
        <w:rPr>
          <w:rFonts w:ascii="Aptos" w:hAnsi="Aptos"/>
        </w:rPr>
        <w:t>übersichtliche</w:t>
      </w:r>
      <w:proofErr w:type="spellEnd"/>
      <w:r w:rsidRPr="00A12420">
        <w:rPr>
          <w:rFonts w:ascii="Aptos" w:hAnsi="Aptos"/>
        </w:rPr>
        <w:t xml:space="preserve"> </w:t>
      </w:r>
      <w:proofErr w:type="spellStart"/>
      <w:r w:rsidRPr="00A12420">
        <w:rPr>
          <w:rFonts w:ascii="Aptos" w:hAnsi="Aptos"/>
        </w:rPr>
        <w:t>Arbeitsplanung</w:t>
      </w:r>
      <w:proofErr w:type="spellEnd"/>
      <w:r w:rsidRPr="00A12420">
        <w:rPr>
          <w:rFonts w:ascii="Aptos" w:hAnsi="Aptos"/>
        </w:rPr>
        <w:t>.</w:t>
      </w:r>
    </w:p>
    <w:p w14:paraId="7DBC355E" w14:textId="77777777" w:rsidR="0047437C" w:rsidRPr="00A12420" w:rsidRDefault="0047437C" w:rsidP="0047437C">
      <w:pPr>
        <w:pStyle w:val="berschrift1"/>
        <w:rPr>
          <w:rFonts w:ascii="Aptos" w:hAnsi="Aptos"/>
          <w:lang w:val="de-DE" w:eastAsia="de-DE"/>
        </w:rPr>
      </w:pPr>
      <w:r w:rsidRPr="00A12420">
        <w:rPr>
          <w:rFonts w:ascii="Aptos" w:hAnsi="Aptos"/>
        </w:rPr>
        <w:t>4.4 In Progress</w:t>
      </w:r>
    </w:p>
    <w:p w14:paraId="1DCF1075" w14:textId="3E7C2051" w:rsidR="005666EF" w:rsidRPr="00A12420" w:rsidRDefault="005666EF">
      <w:pPr>
        <w:rPr>
          <w:rFonts w:ascii="Aptos" w:hAnsi="Aptos"/>
        </w:rPr>
      </w:pPr>
      <w:r w:rsidRPr="00A12420">
        <w:rPr>
          <w:rFonts w:ascii="Aptos" w:hAnsi="Aptos"/>
          <w:noProof/>
        </w:rPr>
        <w:drawing>
          <wp:inline distT="0" distB="0" distL="0" distR="0" wp14:anchorId="3AF09F23" wp14:editId="2F779288">
            <wp:extent cx="2908300" cy="3136900"/>
            <wp:effectExtent l="0" t="0" r="0" b="0"/>
            <wp:docPr id="836142665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142665" name="Grafik 83614266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83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8236D" w14:textId="489BD88A" w:rsidR="0047437C" w:rsidRPr="00A12420" w:rsidRDefault="0047437C">
      <w:pPr>
        <w:rPr>
          <w:rFonts w:ascii="Aptos" w:hAnsi="Aptos"/>
          <w:lang w:val="de-DE" w:eastAsia="de-DE"/>
        </w:rPr>
      </w:pPr>
      <w:r w:rsidRPr="00A12420">
        <w:rPr>
          <w:rFonts w:ascii="Aptos" w:hAnsi="Aptos"/>
        </w:rPr>
        <w:t xml:space="preserve">In </w:t>
      </w:r>
      <w:proofErr w:type="spellStart"/>
      <w:r w:rsidRPr="00A12420">
        <w:rPr>
          <w:rFonts w:ascii="Aptos" w:hAnsi="Aptos"/>
        </w:rPr>
        <w:t>dieser</w:t>
      </w:r>
      <w:proofErr w:type="spellEnd"/>
      <w:r w:rsidRPr="00A12420">
        <w:rPr>
          <w:rFonts w:ascii="Aptos" w:hAnsi="Aptos"/>
        </w:rPr>
        <w:t xml:space="preserve"> </w:t>
      </w:r>
      <w:proofErr w:type="spellStart"/>
      <w:r w:rsidRPr="00A12420">
        <w:rPr>
          <w:rFonts w:ascii="Aptos" w:hAnsi="Aptos"/>
        </w:rPr>
        <w:t>Liste</w:t>
      </w:r>
      <w:proofErr w:type="spellEnd"/>
      <w:r w:rsidRPr="00A12420">
        <w:rPr>
          <w:rFonts w:ascii="Aptos" w:hAnsi="Aptos"/>
        </w:rPr>
        <w:t xml:space="preserve"> </w:t>
      </w:r>
      <w:proofErr w:type="spellStart"/>
      <w:r w:rsidRPr="00A12420">
        <w:rPr>
          <w:rFonts w:ascii="Aptos" w:hAnsi="Aptos"/>
        </w:rPr>
        <w:t>befinden</w:t>
      </w:r>
      <w:proofErr w:type="spellEnd"/>
      <w:r w:rsidRPr="00A12420">
        <w:rPr>
          <w:rFonts w:ascii="Aptos" w:hAnsi="Aptos"/>
        </w:rPr>
        <w:t xml:space="preserve"> </w:t>
      </w:r>
      <w:proofErr w:type="spellStart"/>
      <w:r w:rsidRPr="00A12420">
        <w:rPr>
          <w:rFonts w:ascii="Aptos" w:hAnsi="Aptos"/>
        </w:rPr>
        <w:t>sich</w:t>
      </w:r>
      <w:proofErr w:type="spellEnd"/>
      <w:r w:rsidRPr="00A12420">
        <w:rPr>
          <w:rFonts w:ascii="Aptos" w:hAnsi="Aptos"/>
        </w:rPr>
        <w:t xml:space="preserve"> alle </w:t>
      </w:r>
      <w:proofErr w:type="spellStart"/>
      <w:r w:rsidRPr="00A12420">
        <w:rPr>
          <w:rFonts w:ascii="Aptos" w:hAnsi="Aptos"/>
        </w:rPr>
        <w:t>Aufgaben</w:t>
      </w:r>
      <w:proofErr w:type="spellEnd"/>
      <w:r w:rsidRPr="00A12420">
        <w:rPr>
          <w:rFonts w:ascii="Aptos" w:hAnsi="Aptos"/>
        </w:rPr>
        <w:t xml:space="preserve">, die </w:t>
      </w:r>
      <w:proofErr w:type="spellStart"/>
      <w:r w:rsidRPr="00A12420">
        <w:rPr>
          <w:rFonts w:ascii="Aptos" w:hAnsi="Aptos"/>
        </w:rPr>
        <w:t>aktuell</w:t>
      </w:r>
      <w:proofErr w:type="spellEnd"/>
      <w:r w:rsidRPr="00A12420">
        <w:rPr>
          <w:rFonts w:ascii="Aptos" w:hAnsi="Aptos"/>
        </w:rPr>
        <w:t xml:space="preserve"> </w:t>
      </w:r>
      <w:proofErr w:type="spellStart"/>
      <w:r w:rsidRPr="00A12420">
        <w:rPr>
          <w:rFonts w:ascii="Aptos" w:hAnsi="Aptos"/>
        </w:rPr>
        <w:t>bearbeitet</w:t>
      </w:r>
      <w:proofErr w:type="spellEnd"/>
      <w:r w:rsidRPr="00A12420">
        <w:rPr>
          <w:rFonts w:ascii="Aptos" w:hAnsi="Aptos"/>
        </w:rPr>
        <w:t xml:space="preserve"> </w:t>
      </w:r>
      <w:proofErr w:type="spellStart"/>
      <w:r w:rsidRPr="00A12420">
        <w:rPr>
          <w:rFonts w:ascii="Aptos" w:hAnsi="Aptos"/>
        </w:rPr>
        <w:t>werden</w:t>
      </w:r>
      <w:proofErr w:type="spellEnd"/>
      <w:r w:rsidRPr="00A12420">
        <w:rPr>
          <w:rFonts w:ascii="Aptos" w:hAnsi="Aptos"/>
        </w:rPr>
        <w:t xml:space="preserve"> und </w:t>
      </w:r>
      <w:proofErr w:type="spellStart"/>
      <w:r w:rsidRPr="00A12420">
        <w:rPr>
          <w:rFonts w:ascii="Aptos" w:hAnsi="Aptos"/>
        </w:rPr>
        <w:t>sich</w:t>
      </w:r>
      <w:proofErr w:type="spellEnd"/>
      <w:r w:rsidRPr="00A12420">
        <w:rPr>
          <w:rFonts w:ascii="Aptos" w:hAnsi="Aptos"/>
        </w:rPr>
        <w:t xml:space="preserve"> </w:t>
      </w:r>
      <w:proofErr w:type="spellStart"/>
      <w:r w:rsidRPr="00A12420">
        <w:rPr>
          <w:rFonts w:ascii="Aptos" w:hAnsi="Aptos"/>
        </w:rPr>
        <w:t>somit</w:t>
      </w:r>
      <w:proofErr w:type="spellEnd"/>
      <w:r w:rsidRPr="00A12420">
        <w:rPr>
          <w:rFonts w:ascii="Aptos" w:hAnsi="Aptos"/>
        </w:rPr>
        <w:t xml:space="preserve"> im </w:t>
      </w:r>
      <w:proofErr w:type="spellStart"/>
      <w:r w:rsidRPr="00A12420">
        <w:rPr>
          <w:rFonts w:ascii="Aptos" w:hAnsi="Aptos"/>
        </w:rPr>
        <w:t>laufenden</w:t>
      </w:r>
      <w:proofErr w:type="spellEnd"/>
      <w:r w:rsidRPr="00A12420">
        <w:rPr>
          <w:rFonts w:ascii="Aptos" w:hAnsi="Aptos"/>
        </w:rPr>
        <w:t xml:space="preserve"> </w:t>
      </w:r>
      <w:proofErr w:type="spellStart"/>
      <w:r w:rsidRPr="00A12420">
        <w:rPr>
          <w:rFonts w:ascii="Aptos" w:hAnsi="Aptos"/>
        </w:rPr>
        <w:t>Arbeitsprozess</w:t>
      </w:r>
      <w:proofErr w:type="spellEnd"/>
      <w:r w:rsidRPr="00A12420">
        <w:rPr>
          <w:rFonts w:ascii="Aptos" w:hAnsi="Aptos"/>
        </w:rPr>
        <w:t xml:space="preserve"> </w:t>
      </w:r>
      <w:proofErr w:type="spellStart"/>
      <w:r w:rsidRPr="00A12420">
        <w:rPr>
          <w:rFonts w:ascii="Aptos" w:hAnsi="Aptos"/>
        </w:rPr>
        <w:t>befinden</w:t>
      </w:r>
      <w:proofErr w:type="spellEnd"/>
      <w:r w:rsidRPr="00A12420">
        <w:rPr>
          <w:rFonts w:ascii="Aptos" w:hAnsi="Aptos"/>
        </w:rPr>
        <w:t>.</w:t>
      </w:r>
    </w:p>
    <w:p w14:paraId="4D191EFC" w14:textId="77777777" w:rsidR="0047437C" w:rsidRPr="00A12420" w:rsidRDefault="0047437C" w:rsidP="0047437C">
      <w:pPr>
        <w:pStyle w:val="berschrift1"/>
        <w:rPr>
          <w:rFonts w:ascii="Aptos" w:hAnsi="Aptos"/>
          <w:lang w:val="de-DE" w:eastAsia="de-DE"/>
        </w:rPr>
      </w:pPr>
      <w:r w:rsidRPr="00A12420">
        <w:rPr>
          <w:rFonts w:ascii="Aptos" w:hAnsi="Aptos"/>
        </w:rPr>
        <w:lastRenderedPageBreak/>
        <w:t>4.5 Completed</w:t>
      </w:r>
    </w:p>
    <w:p w14:paraId="5E401770" w14:textId="3AFC8AF0" w:rsidR="005666EF" w:rsidRDefault="005666EF">
      <w:r>
        <w:rPr>
          <w:noProof/>
        </w:rPr>
        <w:drawing>
          <wp:inline distT="0" distB="0" distL="0" distR="0" wp14:anchorId="056AF8E0" wp14:editId="24C9E86B">
            <wp:extent cx="1620982" cy="4535905"/>
            <wp:effectExtent l="0" t="0" r="5080" b="0"/>
            <wp:docPr id="787464176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464176" name="Grafik 78746417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40768" cy="459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A3A1E" w14:textId="193D4300" w:rsidR="0047437C" w:rsidRDefault="0047437C">
      <w:pPr>
        <w:rPr>
          <w:lang w:val="de-DE" w:eastAsia="de-DE"/>
        </w:rPr>
      </w:pPr>
      <w:r>
        <w:t xml:space="preserve">Hier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fachlich</w:t>
      </w:r>
      <w:proofErr w:type="spellEnd"/>
      <w:r>
        <w:t xml:space="preserve"> </w:t>
      </w:r>
      <w:proofErr w:type="spellStart"/>
      <w:r>
        <w:t>abgeschlossene</w:t>
      </w:r>
      <w:proofErr w:type="spellEnd"/>
      <w:r>
        <w:t xml:space="preserve"> </w:t>
      </w:r>
      <w:proofErr w:type="spellStart"/>
      <w:r>
        <w:t>Aufgaben</w:t>
      </w:r>
      <w:proofErr w:type="spellEnd"/>
      <w:r>
        <w:t xml:space="preserve"> </w:t>
      </w:r>
      <w:proofErr w:type="spellStart"/>
      <w:r>
        <w:t>gesammelt</w:t>
      </w:r>
      <w:proofErr w:type="spellEnd"/>
      <w:r>
        <w:t xml:space="preserve">, die im </w:t>
      </w:r>
      <w:proofErr w:type="spellStart"/>
      <w:r>
        <w:t>nächsten</w:t>
      </w:r>
      <w:proofErr w:type="spellEnd"/>
      <w:r>
        <w:t xml:space="preserve"> Schritt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Qualitätsprüfung</w:t>
      </w:r>
      <w:proofErr w:type="spellEnd"/>
      <w:r>
        <w:t xml:space="preserve"> </w:t>
      </w:r>
      <w:proofErr w:type="spellStart"/>
      <w:r>
        <w:t>unterzogen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>.</w:t>
      </w:r>
    </w:p>
    <w:p w14:paraId="19D81411" w14:textId="77777777" w:rsidR="0047437C" w:rsidRDefault="0047437C" w:rsidP="0047437C">
      <w:pPr>
        <w:pStyle w:val="berschrift1"/>
      </w:pPr>
      <w:r>
        <w:lastRenderedPageBreak/>
        <w:t>4.6 Testing</w:t>
      </w:r>
    </w:p>
    <w:p w14:paraId="43921862" w14:textId="26E46419" w:rsidR="005666EF" w:rsidRPr="005666EF" w:rsidRDefault="005666EF" w:rsidP="005666EF">
      <w:pPr>
        <w:rPr>
          <w:lang w:val="de-DE" w:eastAsia="de-DE"/>
        </w:rPr>
      </w:pPr>
      <w:r>
        <w:rPr>
          <w:noProof/>
          <w:lang w:val="de-DE" w:eastAsia="de-DE"/>
        </w:rPr>
        <w:drawing>
          <wp:inline distT="0" distB="0" distL="0" distR="0" wp14:anchorId="22E0EB20" wp14:editId="50D2E0CB">
            <wp:extent cx="2882900" cy="3136900"/>
            <wp:effectExtent l="0" t="0" r="0" b="0"/>
            <wp:docPr id="2084004053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004053" name="Grafik 208400405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C0254" w14:textId="77777777" w:rsidR="0047437C" w:rsidRDefault="0047437C">
      <w:pPr>
        <w:rPr>
          <w:lang w:val="de-DE" w:eastAsia="de-DE"/>
        </w:rPr>
      </w:pPr>
      <w:proofErr w:type="spellStart"/>
      <w:r>
        <w:t>Diese</w:t>
      </w:r>
      <w:proofErr w:type="spellEnd"/>
      <w:r>
        <w:t xml:space="preserve"> Phase </w:t>
      </w:r>
      <w:proofErr w:type="spellStart"/>
      <w:r>
        <w:t>dient</w:t>
      </w:r>
      <w:proofErr w:type="spellEnd"/>
      <w:r>
        <w:t xml:space="preserve"> der Prüfung und </w:t>
      </w:r>
      <w:proofErr w:type="spellStart"/>
      <w:r>
        <w:t>Qualitätssicherung</w:t>
      </w:r>
      <w:proofErr w:type="spellEnd"/>
      <w:r>
        <w:t xml:space="preserve">, bevor </w:t>
      </w:r>
      <w:proofErr w:type="spellStart"/>
      <w:r>
        <w:t>Aufgaben</w:t>
      </w:r>
      <w:proofErr w:type="spellEnd"/>
      <w:r>
        <w:t xml:space="preserve"> </w:t>
      </w:r>
      <w:proofErr w:type="spellStart"/>
      <w:r>
        <w:t>endgültig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abgeschlossen</w:t>
      </w:r>
      <w:proofErr w:type="spellEnd"/>
      <w:r>
        <w:t xml:space="preserve"> </w:t>
      </w:r>
      <w:proofErr w:type="spellStart"/>
      <w:r>
        <w:t>markiert</w:t>
      </w:r>
      <w:proofErr w:type="spellEnd"/>
      <w:r>
        <w:t xml:space="preserve"> </w:t>
      </w:r>
      <w:proofErr w:type="spellStart"/>
      <w:r>
        <w:t>werden</w:t>
      </w:r>
      <w:proofErr w:type="spellEnd"/>
      <w:r>
        <w:t>.</w:t>
      </w:r>
    </w:p>
    <w:p w14:paraId="34312490" w14:textId="77777777" w:rsidR="0047437C" w:rsidRDefault="0047437C" w:rsidP="0047437C">
      <w:pPr>
        <w:pStyle w:val="berschrift1"/>
        <w:rPr>
          <w:lang w:val="de-DE" w:eastAsia="de-DE"/>
        </w:rPr>
      </w:pPr>
      <w:r>
        <w:t>4.7 Done</w:t>
      </w:r>
    </w:p>
    <w:p w14:paraId="2DB47E84" w14:textId="3C5D29E1" w:rsidR="005666EF" w:rsidRDefault="005666EF">
      <w:r>
        <w:rPr>
          <w:noProof/>
        </w:rPr>
        <w:drawing>
          <wp:inline distT="0" distB="0" distL="0" distR="0" wp14:anchorId="5D1C74DA" wp14:editId="68D16797">
            <wp:extent cx="2870200" cy="3149600"/>
            <wp:effectExtent l="0" t="0" r="0" b="0"/>
            <wp:docPr id="1510542104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542104" name="Grafik 151054210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02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8E57E" w14:textId="4506B758" w:rsidR="0047437C" w:rsidRDefault="0047437C">
      <w:pPr>
        <w:rPr>
          <w:lang w:val="de-DE" w:eastAsia="de-DE"/>
        </w:rPr>
      </w:pPr>
      <w:r>
        <w:t xml:space="preserve">In </w:t>
      </w:r>
      <w:proofErr w:type="spellStart"/>
      <w:r>
        <w:t>dieser</w:t>
      </w:r>
      <w:proofErr w:type="spellEnd"/>
      <w:r>
        <w:t xml:space="preserve"> </w:t>
      </w:r>
      <w:proofErr w:type="spellStart"/>
      <w:r>
        <w:t>Liste</w:t>
      </w:r>
      <w:proofErr w:type="spellEnd"/>
      <w:r>
        <w:t xml:space="preserve"> </w:t>
      </w:r>
      <w:proofErr w:type="spellStart"/>
      <w:r>
        <w:t>befinden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alle </w:t>
      </w:r>
      <w:proofErr w:type="spellStart"/>
      <w:r>
        <w:t>vollständig</w:t>
      </w:r>
      <w:proofErr w:type="spellEnd"/>
      <w:r>
        <w:t xml:space="preserve"> </w:t>
      </w:r>
      <w:proofErr w:type="spellStart"/>
      <w:r>
        <w:t>bearbeiteten</w:t>
      </w:r>
      <w:proofErr w:type="spellEnd"/>
      <w:r>
        <w:t xml:space="preserve">, </w:t>
      </w:r>
      <w:proofErr w:type="spellStart"/>
      <w:r>
        <w:t>geprüften</w:t>
      </w:r>
      <w:proofErr w:type="spellEnd"/>
      <w:r>
        <w:t xml:space="preserve"> und final </w:t>
      </w:r>
      <w:proofErr w:type="spellStart"/>
      <w:r>
        <w:t>abgeschlossenen</w:t>
      </w:r>
      <w:proofErr w:type="spellEnd"/>
      <w:r>
        <w:t xml:space="preserve"> </w:t>
      </w:r>
      <w:proofErr w:type="spellStart"/>
      <w:r>
        <w:t>Aufgaben</w:t>
      </w:r>
      <w:proofErr w:type="spellEnd"/>
      <w:r>
        <w:t xml:space="preserve"> des </w:t>
      </w:r>
      <w:proofErr w:type="spellStart"/>
      <w:r>
        <w:t>Projekts</w:t>
      </w:r>
      <w:proofErr w:type="spellEnd"/>
      <w:r>
        <w:t>.</w:t>
      </w:r>
    </w:p>
    <w:p w14:paraId="3A7AA081" w14:textId="77777777" w:rsidR="00AE0DD8" w:rsidRDefault="00000000">
      <w:pPr>
        <w:pStyle w:val="berschrift1"/>
      </w:pPr>
      <w:r>
        <w:lastRenderedPageBreak/>
        <w:t xml:space="preserve">5. </w:t>
      </w:r>
      <w:proofErr w:type="spellStart"/>
      <w:r>
        <w:t>Nutzen</w:t>
      </w:r>
      <w:proofErr w:type="spellEnd"/>
      <w:r>
        <w:t xml:space="preserve"> des Trello-Boards</w:t>
      </w:r>
    </w:p>
    <w:p w14:paraId="433C9E65" w14:textId="77777777" w:rsidR="005F183C" w:rsidRPr="005F183C" w:rsidRDefault="005F183C" w:rsidP="005F183C">
      <w:pPr>
        <w:pStyle w:val="Listenabsatz"/>
        <w:numPr>
          <w:ilvl w:val="0"/>
          <w:numId w:val="11"/>
        </w:numPr>
        <w:rPr>
          <w:sz w:val="20"/>
          <w:szCs w:val="20"/>
          <w:lang w:val="de-DE" w:eastAsia="de-DE"/>
        </w:rPr>
      </w:pPr>
      <w:proofErr w:type="spellStart"/>
      <w:r w:rsidRPr="005F183C">
        <w:rPr>
          <w:sz w:val="20"/>
          <w:szCs w:val="20"/>
        </w:rPr>
        <w:t>Transparente</w:t>
      </w:r>
      <w:proofErr w:type="spellEnd"/>
      <w:r w:rsidRPr="005F183C">
        <w:rPr>
          <w:sz w:val="20"/>
          <w:szCs w:val="20"/>
        </w:rPr>
        <w:t xml:space="preserve"> </w:t>
      </w:r>
      <w:proofErr w:type="spellStart"/>
      <w:r w:rsidRPr="005F183C">
        <w:rPr>
          <w:sz w:val="20"/>
          <w:szCs w:val="20"/>
        </w:rPr>
        <w:t>Verteilung</w:t>
      </w:r>
      <w:proofErr w:type="spellEnd"/>
      <w:r w:rsidRPr="005F183C">
        <w:rPr>
          <w:sz w:val="20"/>
          <w:szCs w:val="20"/>
        </w:rPr>
        <w:t xml:space="preserve"> und </w:t>
      </w:r>
      <w:proofErr w:type="spellStart"/>
      <w:r w:rsidRPr="005F183C">
        <w:rPr>
          <w:sz w:val="20"/>
          <w:szCs w:val="20"/>
        </w:rPr>
        <w:t>Nachverfolgung</w:t>
      </w:r>
      <w:proofErr w:type="spellEnd"/>
      <w:r w:rsidRPr="005F183C">
        <w:rPr>
          <w:sz w:val="20"/>
          <w:szCs w:val="20"/>
        </w:rPr>
        <w:t xml:space="preserve"> von </w:t>
      </w:r>
      <w:proofErr w:type="spellStart"/>
      <w:r w:rsidRPr="005F183C">
        <w:rPr>
          <w:sz w:val="20"/>
          <w:szCs w:val="20"/>
        </w:rPr>
        <w:t>Aufgaben</w:t>
      </w:r>
      <w:proofErr w:type="spellEnd"/>
    </w:p>
    <w:p w14:paraId="07955460" w14:textId="77777777" w:rsidR="005F183C" w:rsidRDefault="005F183C" w:rsidP="005F183C">
      <w:pPr>
        <w:pStyle w:val="Listenabsatz"/>
        <w:numPr>
          <w:ilvl w:val="0"/>
          <w:numId w:val="11"/>
        </w:numPr>
        <w:rPr>
          <w:sz w:val="20"/>
          <w:szCs w:val="20"/>
        </w:rPr>
      </w:pPr>
      <w:r>
        <w:rPr>
          <w:sz w:val="20"/>
          <w:szCs w:val="20"/>
        </w:rPr>
        <w:t xml:space="preserve">Klare </w:t>
      </w:r>
      <w:proofErr w:type="spellStart"/>
      <w:r>
        <w:rPr>
          <w:sz w:val="20"/>
          <w:szCs w:val="20"/>
        </w:rPr>
        <w:t>Zuordnung</w:t>
      </w:r>
      <w:proofErr w:type="spellEnd"/>
      <w:r>
        <w:rPr>
          <w:sz w:val="20"/>
          <w:szCs w:val="20"/>
        </w:rPr>
        <w:t xml:space="preserve"> von </w:t>
      </w:r>
      <w:proofErr w:type="spellStart"/>
      <w:r>
        <w:rPr>
          <w:sz w:val="20"/>
          <w:szCs w:val="20"/>
        </w:rPr>
        <w:t>Verantwortlichkeiten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innerhalb</w:t>
      </w:r>
      <w:proofErr w:type="spellEnd"/>
      <w:r>
        <w:rPr>
          <w:sz w:val="20"/>
          <w:szCs w:val="20"/>
        </w:rPr>
        <w:t xml:space="preserve"> des Teams</w:t>
      </w:r>
    </w:p>
    <w:p w14:paraId="06D29329" w14:textId="77777777" w:rsidR="005F183C" w:rsidRDefault="005F183C" w:rsidP="005F183C">
      <w:pPr>
        <w:pStyle w:val="Listenabsatz"/>
        <w:numPr>
          <w:ilvl w:val="0"/>
          <w:numId w:val="11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Strukturierte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Planung</w:t>
      </w:r>
      <w:proofErr w:type="spellEnd"/>
      <w:r>
        <w:rPr>
          <w:sz w:val="20"/>
          <w:szCs w:val="20"/>
        </w:rPr>
        <w:t xml:space="preserve"> von Sprints und </w:t>
      </w:r>
      <w:proofErr w:type="spellStart"/>
      <w:r>
        <w:rPr>
          <w:sz w:val="20"/>
          <w:szCs w:val="20"/>
        </w:rPr>
        <w:t>Wochenaufgaben</w:t>
      </w:r>
      <w:proofErr w:type="spellEnd"/>
    </w:p>
    <w:p w14:paraId="57644CC8" w14:textId="77777777" w:rsidR="005F183C" w:rsidRDefault="005F183C" w:rsidP="005F183C">
      <w:pPr>
        <w:pStyle w:val="Listenabsatz"/>
        <w:numPr>
          <w:ilvl w:val="0"/>
          <w:numId w:val="11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Nachvollziehbare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Darstellung</w:t>
      </w:r>
      <w:proofErr w:type="spellEnd"/>
      <w:r>
        <w:rPr>
          <w:sz w:val="20"/>
          <w:szCs w:val="20"/>
        </w:rPr>
        <w:t xml:space="preserve"> des </w:t>
      </w:r>
      <w:proofErr w:type="spellStart"/>
      <w:r>
        <w:rPr>
          <w:sz w:val="20"/>
          <w:szCs w:val="20"/>
        </w:rPr>
        <w:t>aktuellen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Projektfortschritts</w:t>
      </w:r>
      <w:proofErr w:type="spellEnd"/>
    </w:p>
    <w:p w14:paraId="3DE27A09" w14:textId="77777777" w:rsidR="005F183C" w:rsidRDefault="005F183C" w:rsidP="005F183C">
      <w:pPr>
        <w:pStyle w:val="Listenabsatz"/>
        <w:numPr>
          <w:ilvl w:val="0"/>
          <w:numId w:val="11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Unterstützung</w:t>
      </w:r>
      <w:proofErr w:type="spellEnd"/>
      <w:r>
        <w:rPr>
          <w:sz w:val="20"/>
          <w:szCs w:val="20"/>
        </w:rPr>
        <w:t xml:space="preserve"> der </w:t>
      </w:r>
      <w:proofErr w:type="spellStart"/>
      <w:r>
        <w:rPr>
          <w:sz w:val="20"/>
          <w:szCs w:val="20"/>
        </w:rPr>
        <w:t>Qualitätssicherung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durch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definierte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Prozessschritte</w:t>
      </w:r>
      <w:proofErr w:type="spellEnd"/>
    </w:p>
    <w:p w14:paraId="0B9BE907" w14:textId="77777777" w:rsidR="00AE0DD8" w:rsidRDefault="00000000">
      <w:pPr>
        <w:pStyle w:val="berschrift1"/>
      </w:pPr>
      <w:r>
        <w:t>6. Fazit</w:t>
      </w:r>
    </w:p>
    <w:p w14:paraId="6CC7E488" w14:textId="77777777" w:rsidR="0047437C" w:rsidRDefault="0047437C">
      <w:pPr>
        <w:rPr>
          <w:lang w:val="de-DE" w:eastAsia="de-DE"/>
        </w:rPr>
      </w:pPr>
      <w:r>
        <w:t xml:space="preserve">Das Trello-Board </w:t>
      </w:r>
      <w:proofErr w:type="spellStart"/>
      <w:r>
        <w:t>stellt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zentrales</w:t>
      </w:r>
      <w:proofErr w:type="spellEnd"/>
      <w:r>
        <w:t xml:space="preserve"> </w:t>
      </w:r>
      <w:proofErr w:type="spellStart"/>
      <w:r>
        <w:t>Organisations</w:t>
      </w:r>
      <w:proofErr w:type="spellEnd"/>
      <w:r>
        <w:t xml:space="preserve">- und </w:t>
      </w:r>
      <w:proofErr w:type="spellStart"/>
      <w:r>
        <w:t>Kommunikationsinstrument</w:t>
      </w:r>
      <w:proofErr w:type="spellEnd"/>
      <w:r>
        <w:t xml:space="preserve"> im Projekt </w:t>
      </w:r>
      <w:r>
        <w:rPr>
          <w:b/>
          <w:bCs/>
        </w:rPr>
        <w:t>HRDtoGo</w:t>
      </w:r>
      <w:r>
        <w:t xml:space="preserve"> </w:t>
      </w:r>
      <w:proofErr w:type="spellStart"/>
      <w:r>
        <w:t>dar</w:t>
      </w:r>
      <w:proofErr w:type="spellEnd"/>
      <w:r>
        <w:t xml:space="preserve">. Durch die </w:t>
      </w:r>
      <w:proofErr w:type="spellStart"/>
      <w:r>
        <w:t>klare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der Listen und </w:t>
      </w:r>
      <w:proofErr w:type="spellStart"/>
      <w:r>
        <w:t>Aufgaben</w:t>
      </w:r>
      <w:proofErr w:type="spellEnd"/>
      <w:r>
        <w:t xml:space="preserve"> </w:t>
      </w:r>
      <w:proofErr w:type="spellStart"/>
      <w:r>
        <w:t>unterstützt</w:t>
      </w:r>
      <w:proofErr w:type="spellEnd"/>
      <w:r>
        <w:t xml:space="preserve"> es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transparente</w:t>
      </w:r>
      <w:proofErr w:type="spellEnd"/>
      <w:r>
        <w:t xml:space="preserve"> Zusammenarbeit,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effiziente</w:t>
      </w:r>
      <w:proofErr w:type="spellEnd"/>
      <w:r>
        <w:t xml:space="preserve"> </w:t>
      </w:r>
      <w:proofErr w:type="spellStart"/>
      <w:r>
        <w:t>Steuerung</w:t>
      </w:r>
      <w:proofErr w:type="spellEnd"/>
      <w:r>
        <w:t xml:space="preserve"> der </w:t>
      </w:r>
      <w:proofErr w:type="spellStart"/>
      <w:r>
        <w:t>Arbeitsprozesse</w:t>
      </w:r>
      <w:proofErr w:type="spellEnd"/>
      <w:r>
        <w:t xml:space="preserve"> </w:t>
      </w:r>
      <w:proofErr w:type="spellStart"/>
      <w:r>
        <w:t>sowie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verlässliche</w:t>
      </w:r>
      <w:proofErr w:type="spellEnd"/>
      <w:r>
        <w:t xml:space="preserve"> </w:t>
      </w:r>
      <w:proofErr w:type="spellStart"/>
      <w:r>
        <w:t>Nachverfolgung</w:t>
      </w:r>
      <w:proofErr w:type="spellEnd"/>
      <w:r>
        <w:t xml:space="preserve"> des </w:t>
      </w:r>
      <w:proofErr w:type="spellStart"/>
      <w:r>
        <w:t>Projektfortschritts</w:t>
      </w:r>
      <w:proofErr w:type="spellEnd"/>
      <w:r>
        <w:t>.</w:t>
      </w:r>
    </w:p>
    <w:sectPr w:rsidR="004743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2A0AD7"/>
    <w:multiLevelType w:val="multilevel"/>
    <w:tmpl w:val="3750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BD07EC"/>
    <w:multiLevelType w:val="multilevel"/>
    <w:tmpl w:val="43A2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8A6EF9"/>
    <w:multiLevelType w:val="multilevel"/>
    <w:tmpl w:val="1128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530A08"/>
    <w:multiLevelType w:val="multilevel"/>
    <w:tmpl w:val="04C8D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2627037">
    <w:abstractNumId w:val="8"/>
  </w:num>
  <w:num w:numId="2" w16cid:durableId="1391342229">
    <w:abstractNumId w:val="6"/>
  </w:num>
  <w:num w:numId="3" w16cid:durableId="1504011789">
    <w:abstractNumId w:val="5"/>
  </w:num>
  <w:num w:numId="4" w16cid:durableId="548491875">
    <w:abstractNumId w:val="4"/>
  </w:num>
  <w:num w:numId="5" w16cid:durableId="957949031">
    <w:abstractNumId w:val="7"/>
  </w:num>
  <w:num w:numId="6" w16cid:durableId="29654329">
    <w:abstractNumId w:val="3"/>
  </w:num>
  <w:num w:numId="7" w16cid:durableId="517080131">
    <w:abstractNumId w:val="2"/>
  </w:num>
  <w:num w:numId="8" w16cid:durableId="419299797">
    <w:abstractNumId w:val="1"/>
  </w:num>
  <w:num w:numId="9" w16cid:durableId="1193691503">
    <w:abstractNumId w:val="0"/>
  </w:num>
  <w:num w:numId="10" w16cid:durableId="1142890123">
    <w:abstractNumId w:val="11"/>
  </w:num>
  <w:num w:numId="11" w16cid:durableId="9374137">
    <w:abstractNumId w:val="10"/>
  </w:num>
  <w:num w:numId="12" w16cid:durableId="156503908">
    <w:abstractNumId w:val="9"/>
  </w:num>
  <w:num w:numId="13" w16cid:durableId="17142295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437C"/>
    <w:rsid w:val="005666EF"/>
    <w:rsid w:val="005F183C"/>
    <w:rsid w:val="005F3C21"/>
    <w:rsid w:val="00A12420"/>
    <w:rsid w:val="00AA1D8D"/>
    <w:rsid w:val="00AE0DD8"/>
    <w:rsid w:val="00B47730"/>
    <w:rsid w:val="00C60C91"/>
    <w:rsid w:val="00CB0664"/>
    <w:rsid w:val="00E713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1771FD"/>
  <w14:defaultImageDpi w14:val="300"/>
  <w15:docId w15:val="{94E4B646-0FFF-2345-852D-2D21007FC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tandardWeb">
    <w:name w:val="Normal (Web)"/>
    <w:basedOn w:val="Standard"/>
    <w:uiPriority w:val="99"/>
    <w:semiHidden/>
    <w:unhideWhenUsed/>
    <w:rsid w:val="005F3C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354</Words>
  <Characters>2496</Characters>
  <Application>Microsoft Office Word</Application>
  <DocSecurity>0</DocSecurity>
  <Lines>64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Benjamin Voigt</cp:lastModifiedBy>
  <cp:revision>7</cp:revision>
  <dcterms:created xsi:type="dcterms:W3CDTF">2013-12-23T23:15:00Z</dcterms:created>
  <dcterms:modified xsi:type="dcterms:W3CDTF">2026-06-04T12:39:00Z</dcterms:modified>
  <cp:category/>
</cp:coreProperties>
</file>